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SYNTHETIC PII EVALUATION DATASET</w:t>
      </w:r>
    </w:p>
    <w:p>
      <w:pPr>
        <w:jc w:val="center"/>
      </w:pPr>
      <w:r>
        <w:rPr>
          <w:i/>
          <w:sz w:val="18"/>
        </w:rPr>
        <w:t>100 tabular records modeled on the contact-information tables in the supplied Red Herring Prospectus</w:t>
      </w:r>
    </w:p>
    <w:p>
      <w:pPr>
        <w:spacing w:after="120"/>
      </w:pPr>
      <w:r>
        <w:rPr>
          <w:b/>
          <w:sz w:val="16"/>
        </w:rPr>
        <w:t xml:space="preserve">Evaluation note: </w:t>
      </w:r>
      <w:r>
        <w:rPr>
          <w:sz w:val="16"/>
        </w:rPr>
        <w:t>Some rows intentionally use difficult formatting (initial-only names, unlabeled dates, Pvt. Ltd. variants and alternate address forms) so the holdout measures realistic false negatives and boundary errors.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  <w:gridCol w:w="1632"/>
        <w:gridCol w:w="1632"/>
        <w:gridCol w:w="1632"/>
      </w:tblGrid>
      <w:tr>
        <w:trPr>
          <w:tblHeader w:val="true"/>
        </w:trPr>
        <w:tc>
          <w:tcPr>
            <w:tcW w:type="dxa" w:w="792"/>
            <w:shd w:fill="C00000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RECORD</w:t>
            </w:r>
          </w:p>
        </w:tc>
        <w:tc>
          <w:tcPr>
            <w:tcW w:type="dxa" w:w="2088"/>
            <w:shd w:fill="C00000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COMPANY</w:t>
            </w:r>
          </w:p>
        </w:tc>
        <w:tc>
          <w:tcPr>
            <w:tcW w:type="dxa" w:w="3384"/>
            <w:shd w:fill="C00000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REGISTERED / MAILING ADDRESS</w:t>
            </w:r>
          </w:p>
        </w:tc>
        <w:tc>
          <w:tcPr>
            <w:tcW w:type="dxa" w:w="1512"/>
            <w:shd w:fill="C00000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CONTACT PERSON</w:t>
            </w:r>
          </w:p>
        </w:tc>
        <w:tc>
          <w:tcPr>
            <w:tcW w:type="dxa" w:w="2520"/>
            <w:shd w:fill="C00000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E-MAIL AND TELEPHONE</w:t>
            </w:r>
          </w:p>
        </w:tc>
        <w:tc>
          <w:tcPr>
            <w:tcW w:type="dxa" w:w="1440"/>
            <w:shd w:fill="C00000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DATE OF BIRTH</w:t>
            </w:r>
          </w:p>
        </w:tc>
        <w:tc>
          <w:tcPr>
            <w:tcW w:type="dxa" w:w="1224"/>
            <w:shd w:fill="C00000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SSN</w:t>
            </w:r>
          </w:p>
        </w:tc>
        <w:tc>
          <w:tcPr>
            <w:tcW w:type="dxa" w:w="1656"/>
            <w:shd w:fill="C00000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CREDIT CARD</w:t>
            </w:r>
          </w:p>
        </w:tc>
        <w:tc>
          <w:tcPr>
            <w:tcW w:type="dxa" w:w="1152"/>
            <w:shd w:fill="C00000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IP ADDRESS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R001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Asterline Technologies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101, MG Road, Pune, Maharashtra - 411045,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Aarav Dey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aarav.dey1@example2.com</w:t>
              <w:br/>
              <w:t>+91 71101 4001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1981-02-02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107-13-1037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4111 1111 1111 1111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10.1.3.7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R002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Northstar Analytics Private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102, Park Street, Mumbai, Maharashtra - 400051,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Ananya Kapoor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ananya.kapoor2@example3.com</w:t>
              <w:br/>
              <w:t>+91 72102 4002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1982-03-03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114-16-1074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10.2.6.14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R003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Meridian Data Systems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103, Baner Road, Bengaluru, Karnataka - 560001,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Rohan Verma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rohan.verma3@example4.com</w:t>
              <w:br/>
              <w:t>+91 73103 4003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1983-04-04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121-19-1111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4012 8888 8888 1881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10.3.9.21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R004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BlueRiver Solutions Private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104, Link Road, Hyderabad, Telangana - 500081,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Priya Patel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priya.patel4@example5.com</w:t>
              <w:br/>
              <w:t>+91 74104 4004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1984-05-05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128-22-1148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4539 1488 0343 6467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10.4.12.28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R005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OrbitWorks Consulting LLP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105, Residency Road, Chennai, Tamil Nadu - 600096,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Vikram Singh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vikram.singh5@example6.com</w:t>
              <w:br/>
              <w:t>+91 75105 4005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1985-06-06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135-25-1185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6011 1111 1111 1117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10.5.15.35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R006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Pinnacle Infra Private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106, Station Road, Delhi, Delhi - 110001,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Meera Menon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meera.menon6@example7.com</w:t>
              <w:br/>
              <w:t>+91 76106 4006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1986-07-07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142-28-1222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4111 1111 1111 1111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10.6.18.42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R007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Vertex Digital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107, Ring Road, Noida, Uttar Pradesh - 201301,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K. Sharma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kabir.sharma7@example1.com</w:t>
              <w:br/>
              <w:t>+91 77107 4007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1987-08-08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149-31-1259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10.7.21.49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R008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SilverOak Finance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108, Lake View Road, Gurugram, Haryana - 122002,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Ishita Nair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ishita.nair8@example2.com</w:t>
              <w:br/>
              <w:t>+91 78108 4008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1988-09-09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156-34-1296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4012 8888 8888 1881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10.8.24.56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R009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Crestview Logistics Private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109, Industrial Area, Kolkata, West Bengal - 700091,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Arjun Mehta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arjun.mehta9@example3.com</w:t>
              <w:br/>
              <w:t>+91 79109 4009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1989-10-10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163-37-1333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4539 1488 0343 6467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10.9.27.63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R010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Nimbus Research LLP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110, Tech Park Road, Ahmedabad, Gujarat - 380015,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Neha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neha.joshi10@example4.com</w:t>
              <w:br/>
              <w:t>+91 80110 4010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1990-11-11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170-40-1370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6011 1111 1111 1117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10.10.30.70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R011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Asterline Technologies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111, MG Road, Pune, Maharashtra - 411045,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Siddharth Gupta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siddharth.gupta11@example5.com</w:t>
              <w:br/>
              <w:t>+91 81111 4011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12/12/1991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177-43-1407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4111 1111 1111 1111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10.11.33.77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R012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Northstar Analytics Pvt. Ltd.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112, Park Street, Mumbai, Maharashtra - 400051,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Kavya Bose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kavya.bose12@example6.com</w:t>
              <w:br/>
              <w:t>+91 82112 4012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1992-01-13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184-46-1444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10.12.36.84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R013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Meridian Data Systems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113, Baner Road, Bengaluru, Karnataka - 560001,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Rahul Desai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rahul.desai13@example7.com</w:t>
              <w:br/>
              <w:t>+91 83113 4013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1993-02-14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191-49-1481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4012 8888 8888 1881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10.13.39.91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R014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BlueRiver Solutions Private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114, Link Road, Hyderabad, Telangana - 500081,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Nisha Sen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nisha.sen14@example1.com</w:t>
              <w:br/>
              <w:t>+91 84114 4014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1994-03-15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198-52-1518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4539 1488 0343 6467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10.14.42.98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R015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OrbitWorks Consulting LLP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Flat 7B, 35 Lake View Road, Chennai 600096, Tamil Nadu,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Dev Rao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dev.rao15@example2.com</w:t>
              <w:br/>
              <w:t>+91 85115 4015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1995-04-16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205-55-1555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6011 1111 1111 1117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10.15.45.105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R016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Pinnacle Infra Private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116, Station Road, Delhi, Delhi - 110001,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Tanvi Iyer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tanvi.iyer16@example3.com</w:t>
              <w:br/>
              <w:t>+91 86116 4016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1996-05-17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212-58-1592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4111 1111 1111 1111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10.16.48.112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R017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Vertex Digital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117, Ring Road, Noida, Uttar Pradesh - 201301,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A. Malhotra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aditya.malhotra17@example4.com</w:t>
              <w:br/>
              <w:t>+91 87117 4017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1997-06-18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219-61-1629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10.17.51.119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R018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SilverOak Finance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118, Lake View Road, Gurugram, Haryana - 122002,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Pooja Kulkarni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pooja.kulkarni18@example5.com</w:t>
              <w:br/>
              <w:t>+91 88118 4018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1998-07-19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226-64-1666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4012 8888 8888 1881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10.18.54.126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R019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Crestview Logistics Private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119, Industrial Area, Kolkata, West Bengal - 700091,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Karan Agarwal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karan.agarwal19@example6.com</w:t>
              <w:br/>
              <w:t>+91 89119 4019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1999-08-20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233-67-1703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4539 1488 0343 6467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10.19.57.133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R020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Nimbus Research LLP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120, Tech Park Road, Ahmedabad, Gujarat - 380015,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Riya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riya.reddy20@example7.com</w:t>
              <w:br/>
              <w:t>+91 70120 4020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1980-09-21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240-70-1740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6011 1111 1111 1117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10.20.60.140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R021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Asterline Technologies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121, MG Road, Pune, Maharashtra - 411045,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Aarav Dey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aarav.dey21@example1.com</w:t>
              <w:br/>
              <w:t>+91 71121 4021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1981-10-22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247-73-1777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4111 1111 1111 1111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10.21.63.147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R022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Northstar Analytics Private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122, Park Street, Mumbai, Maharashtra - 400051,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Ananya Kapoor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ananya.kapoor22@example2.com</w:t>
              <w:br/>
              <w:t>+91 72122 4022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23/11/1982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254-76-1814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10.22.66.154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R023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Meridian Data Systems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123, Baner Road, Bengaluru, Karnataka - 560001,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Rohan Verma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rohan.verma23@example3.com</w:t>
              <w:br/>
              <w:t>+91 73123 4023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1983-12-24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261-79-1851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4012 8888 8888 1881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10.23.69.161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R024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BlueRiver Solutions Pvt. Ltd.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124, Link Road, Hyderabad, Telangana - 500081,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Priya Patel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priya.patel24@example4.com</w:t>
              <w:br/>
              <w:t>+91 74124 4024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1984-01-25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268-82-1888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4539 1488 0343 6467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10.24.72.168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R025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OrbitWorks Consulting LLP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125, Residency Road, Chennai, Tamil Nadu - 600096,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Vikram Singh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vikram.singh25@example5.com</w:t>
              <w:br/>
              <w:t>+91 75125 4025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1985-02-26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275-85-1925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6011 1111 1111 1117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10.25.75.175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R026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Pinnacle Infra Private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126, Station Road, Delhi, Delhi - 110001,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Meera Menon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meera.menon26@example6.com</w:t>
              <w:br/>
              <w:t>+91 76126 4026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1986-03-27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282-88-1962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4111 1111 1111 1111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10.26.78.182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R027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Vertex Digital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127, Ring Road, Noida, Uttar Pradesh - 201301,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K. Sharma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kabir.sharma27@example7.com</w:t>
              <w:br/>
              <w:t>+91 77127 4027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1987-04-01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289-91-1999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10.27.81.189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R028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SilverOak Finance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128, Lake View Road, Gurugram, Haryana - 122002,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Ishita Nair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ishita.nair28@example1.com</w:t>
              <w:br/>
              <w:t>+91 78128 4028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1988-05-02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296-94-2036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4012 8888 8888 1881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10.28.84.196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R029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Crestview Logistics Private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129, Industrial Area, Kolkata, West Bengal - 700091,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Arjun Mehta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arjun.mehta29@example2.com</w:t>
              <w:br/>
              <w:t>+91 79129 4029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1989-06-03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303-97-2073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4539 1488 0343 6467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10.29.87.203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R030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Nimbus Research LLP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Flat 4B, 50 Baner Road, Ahmedabad 380015, Gujarat,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Neha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neha.joshi30@example3.com</w:t>
              <w:br/>
              <w:t>+91 80130 4030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1990-07-04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310-11-2110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6011 1111 1111 1117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10.30.90.210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R031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Asterline Technologies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131, MG Road, Pune, Maharashtra - 411045,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Siddharth Gupta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siddharth.gupta31@example4.com</w:t>
              <w:br/>
              <w:t>+91 81131 4031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1991-08-05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317-14-2147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4111 1111 1111 1111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10.31.93.217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R032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Northstar Analytics Private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132, Park Street, Mumbai, Maharashtra - 400051,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Kavya Bose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kavya.bose32@example5.com</w:t>
              <w:br/>
              <w:t>+91 82132 4032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1992-09-06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324-17-2184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10.32.96.224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R033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Meridian Data Systems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133, Baner Road, Bengaluru, Karnataka - 560001,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Rahul Desai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rahul.desai33@example6.com</w:t>
              <w:br/>
              <w:t>+91 83133 4033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07/10/1993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331-20-2221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4012 8888 8888 1881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10.33.99.231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R034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BlueRiver Solutions Private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134, Link Road, Hyderabad, Telangana - 500081,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Nisha Sen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nisha.sen34@example7.com</w:t>
              <w:br/>
              <w:t>+91 84134 4034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1994-11-08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338-23-2258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4539 1488 0343 6467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10.34.102.238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R035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OrbitWorks Consulting LLP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135, Residency Road, Chennai, Tamil Nadu - 600096,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Dev Rao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dev.rao35@example1.com</w:t>
              <w:br/>
              <w:t>+91 85135 4035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1995-12-09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345-26-2295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6011 1111 1111 1117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10.35.105.245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R036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Pinnacle Infra Pvt. Ltd.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136, Station Road, Delhi, Delhi - 110001,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Tanvi Iyer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tanvi.iyer36@example2.com</w:t>
              <w:br/>
              <w:t>+91 86136 4036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1996-01-10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352-29-2332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4111 1111 1111 1111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10.36.108.2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R037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Vertex Digital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137, Ring Road, Noida, Uttar Pradesh - 201301,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A. Malhotra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aditya.malhotra37@example3.com</w:t>
              <w:br/>
              <w:t>+91 87137 4037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1997-02-11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359-32-2369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10.37.111.9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R038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SilverOak Finance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138, Lake View Road, Gurugram, Haryana - 122002,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Pooja Kulkarni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pooja.kulkarni38@example4.com</w:t>
              <w:br/>
              <w:t>+91 88138 4038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1998-03-12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366-35-2406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4012 8888 8888 1881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10.38.114.16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R039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Crestview Logistics Private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139, Industrial Area, Kolkata, West Bengal - 700091,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Karan Agarwal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karan.agarwal39@example5.com</w:t>
              <w:br/>
              <w:t>+91 89139 4039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1999-04-13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373-38-2443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4539 1488 0343 6467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10.39.117.23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R040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Nimbus Research LLP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140, Tech Park Road, Ahmedabad, Gujarat - 380015,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Riya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riya.reddy40@example6.com</w:t>
              <w:br/>
              <w:t>+91 70140 4040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1980-05-14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380-41-2480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6011 1111 1111 1117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10.40.120.30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R041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Asterline Technologies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141, MG Road, Pune, Maharashtra - 411045,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Aarav Dey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aarav.dey41@example7.com</w:t>
              <w:br/>
              <w:t>+91 71141 4041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1981-06-15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387-44-2517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4111 1111 1111 1111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10.41.123.37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R042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Northstar Analytics Private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142, Park Street, Mumbai, Maharashtra - 400051,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Ananya Kapoor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ananya.kapoor42@example1.com</w:t>
              <w:br/>
              <w:t>+91 72142 4042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1982-07-16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394-47-2554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10.42.126.44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R043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Meridian Data Systems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143, Baner Road, Bengaluru, Karnataka - 560001,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Rohan Verma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rohan.verma43@example2.com</w:t>
              <w:br/>
              <w:t>+91 73143 4043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1983-08-17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401-50-2591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4012 8888 8888 1881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10.43.129.51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R044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BlueRiver Solutions Private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144, Link Road, Hyderabad, Telangana - 500081,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Priya Patel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priya.patel44@example3.com</w:t>
              <w:br/>
              <w:t>+91 74144 4044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18/09/1984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408-53-2628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4539 1488 0343 6467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10.44.132.58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R045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OrbitWorks Consulting LLP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Flat 1B, 65 Lake View Road, Chennai 600096, Tamil Nadu,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Vikram Singh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vikram.singh45@example4.com</w:t>
              <w:br/>
              <w:t>+91 75145 4045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1985-10-19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415-56-2665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6011 1111 1111 1117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10.45.135.65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R046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Pinnacle Infra Private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146, Station Road, Delhi, Delhi - 110001,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Meera Menon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meera.menon46@example5.com</w:t>
              <w:br/>
              <w:t>+91 76146 4046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1986-11-20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422-59-2702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4111 1111 1111 1111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10.46.138.72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R047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Vertex Digital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147, Ring Road, Noida, Uttar Pradesh - 201301,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K. Sharma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kabir.sharma47@example6.com</w:t>
              <w:br/>
              <w:t>+91 77147 4047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1987-12-21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429-62-2739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10.47.141.79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R048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SilverOak Finance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148, Lake View Road, Gurugram, Haryana - 122002,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Ishita Nair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ishita.nair48@example7.com</w:t>
              <w:br/>
              <w:t>+91 78148 4048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1988-01-22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436-65-2776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4012 8888 8888 1881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10.48.144.86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R049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Crestview Logistics Private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149, Industrial Area, Kolkata, West Bengal - 700091,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Arjun Mehta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arjun.mehta49@example1.com</w:t>
              <w:br/>
              <w:t>+91 79149 4049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1989-02-23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443-68-2813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4539 1488 0343 6467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10.49.147.93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R050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Nimbus Research LLP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150, Tech Park Road, Ahmedabad, Gujarat - 380015,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Neha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neha.joshi50@example2.com</w:t>
              <w:br/>
              <w:t>+91 80150 4050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1990-03-24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450-71-2850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6011 1111 1111 1117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10.50.150.100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R051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Asterline Technologies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151, MG Road, Pune, Maharashtra - 411045,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Siddharth Gupta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siddharth.gupta51@example3.com</w:t>
              <w:br/>
              <w:t>+91 81151 4051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1991-04-25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457-74-2887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4111 1111 1111 1111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10.51.153.107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R052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Northstar Analytics Private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152, Park Street, Mumbai, Maharashtra - 400051,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Kavya Bose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kavya.bose52@example4.com</w:t>
              <w:br/>
              <w:t>+91 82152 4052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1992-05-26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464-77-2924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10.52.156.114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R053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Meridian Data Systems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153, Baner Road, Bengaluru, Karnataka - 560001,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Rahul Desai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rahul.desai53@example5.com</w:t>
              <w:br/>
              <w:t>+91 83153 4053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1993-06-27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471-80-2961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4012 8888 8888 1881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10.53.159.121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R054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BlueRiver Solutions Private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154, Link Road, Hyderabad, Telangana - 500081,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Nisha Sen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nisha.sen54@example6.com</w:t>
              <w:br/>
              <w:t>+91 84154 4054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1994-07-01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478-83-2998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4539 1488 0343 6467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10.54.162.128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R055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OrbitWorks Consulting LLP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155, Residency Road, Chennai, Tamil Nadu - 600096,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Dev Rao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dev.rao55@example7.com</w:t>
              <w:br/>
              <w:t>+91 85155 4055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02/08/1995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485-86-3035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6011 1111 1111 1117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10.55.165.135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R056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Pinnacle Infra Private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156, Station Road, Delhi, Delhi - 110001,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Tanvi Iyer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tanvi.iyer56@example1.com</w:t>
              <w:br/>
              <w:t>+91 86156 4056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1996-09-03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492-89-3072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4111 1111 1111 1111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10.56.168.142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R057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Vertex Digital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157, Ring Road, Noida, Uttar Pradesh - 201301,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A. Malhotra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aditya.malhotra57@example2.com</w:t>
              <w:br/>
              <w:t>+91 87157 4057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1997-10-04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499-92-3109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10.57.171.149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R058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SilverOak Finance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158, Lake View Road, Gurugram, Haryana - 122002,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Pooja Kulkarni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pooja.kulkarni58@example3.com</w:t>
              <w:br/>
              <w:t>+91 88158 4058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1998-11-05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506-95-3146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4012 8888 8888 1881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10.58.174.156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R059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Crestview Logistics Private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159, Industrial Area, Kolkata, West Bengal - 700091,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Karan Agarwal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karan.agarwal59@example4.com</w:t>
              <w:br/>
              <w:t>+91 89159 4059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1999-12-06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513-98-3183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4539 1488 0343 6467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10.59.177.163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R060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Nimbus Research LLP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Flat 7B, 80 Baner Road, Ahmedabad 380015, Gujarat,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Riya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riya.reddy60@example5.com</w:t>
              <w:br/>
              <w:t>+91 70160 4060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1980-01-07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520-12-3220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6011 1111 1111 1117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10.60.180.170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R061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Asterline Technologies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161, MG Road, Pune, Maharashtra - 411045,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Aarav Dey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aarav.dey61@example6.com</w:t>
              <w:br/>
              <w:t>+91 71161 4061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1981-02-08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527-15-3257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4111 1111 1111 1111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10.61.183.177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R062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Northstar Analytics Private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162, Park Street, Mumbai, Maharashtra - 400051,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Ananya Kapoor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ananya.kapoor62@example7.com</w:t>
              <w:br/>
              <w:t>+91 72162 4062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1982-03-09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534-18-3294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10.62.186.184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R063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Meridian Data Systems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163, Baner Road, Bengaluru, Karnataka - 560001,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Rohan Verma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rohan.verma63@example1.com</w:t>
              <w:br/>
              <w:t>+91 73163 4063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1983-04-10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541-21-3331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4012 8888 8888 1881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10.63.189.191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R064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BlueRiver Solutions Private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164, Link Road, Hyderabad, Telangana - 500081,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Priya Patel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priya.patel64@example2.com</w:t>
              <w:br/>
              <w:t>+91 74164 4064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1984-05-11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548-24-3368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4539 1488 0343 6467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10.64.192.198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R065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OrbitWorks Consulting LLP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165, Residency Road, Chennai, Tamil Nadu - 600096,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Vikram Singh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vikram.singh65@example3.com</w:t>
              <w:br/>
              <w:t>+91 75165 4065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1985-06-12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555-27-3405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6011 1111 1111 1117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10.65.195.205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R066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Pinnacle Infra Private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166, Station Road, Delhi, Delhi - 110001,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Meera Menon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meera.menon66@example4.com</w:t>
              <w:br/>
              <w:t>+91 76166 4066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13/07/1986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562-30-3442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4111 1111 1111 1111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10.66.198.212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R067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Vertex Digital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167, Ring Road, Noida, Uttar Pradesh - 201301,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K. Sharma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kabir.sharma67@example5.com</w:t>
              <w:br/>
              <w:t>+91 77167 4067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1987-08-14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569-33-3479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10.67.201.219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R068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SilverOak Finance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168, Lake View Road, Gurugram, Haryana - 122002,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Ishita Nair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ishita.nair68@example6.com</w:t>
              <w:br/>
              <w:t>+91 78168 4068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1988-09-15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576-36-3516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4012 8888 8888 1881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10.68.204.226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R069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Crestview Logistics Private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169, Industrial Area, Kolkata, West Bengal - 700091,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Arjun Mehta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arjun.mehta69@example7.com</w:t>
              <w:br/>
              <w:t>+91 79169 4069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1989-10-16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583-39-3553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4539 1488 0343 6467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10.69.207.233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R070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Nimbus Research LLP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170, Tech Park Road, Ahmedabad, Gujarat - 380015,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Neha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neha.joshi70@example1.com</w:t>
              <w:br/>
              <w:t>+91 80170 4070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1990-11-17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590-42-3590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6011 1111 1111 1117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10.70.210.240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R071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Asterline Technologies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171, MG Road, Pune, Maharashtra - 411045,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Siddharth Gupta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siddharth.gupta71@example2.com</w:t>
              <w:br/>
              <w:t>+91 81171 4071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1991-12-18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597-45-3627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4111 1111 1111 1111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10.71.213.247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R072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Northstar Analytics Pvt. Ltd.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172, Park Street, Mumbai, Maharashtra - 400051,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Kavya Bose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kavya.bose72@example3.com</w:t>
              <w:br/>
              <w:t>+91 82172 4072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1992-01-19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604-48-3664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10.72.216.4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R073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Meridian Data Systems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173, Baner Road, Bengaluru, Karnataka - 560001,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Rahul Desai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rahul.desai73@example4.com</w:t>
              <w:br/>
              <w:t>+91 83173 4073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1993-02-20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611-51-3701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4012 8888 8888 1881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10.73.219.11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R074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BlueRiver Solutions Private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174, Link Road, Hyderabad, Telangana - 500081,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Nisha Sen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nisha.sen74@example5.com</w:t>
              <w:br/>
              <w:t>+91 84174 4074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1994-03-21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618-54-3738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4539 1488 0343 6467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10.74.222.18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R075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OrbitWorks Consulting LLP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Flat 4B, 95 Lake View Road, Chennai 600096, Tamil Nadu,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Dev Rao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dev.rao75@example6.com</w:t>
              <w:br/>
              <w:t>+91 85175 4075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1995-04-22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625-57-3775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6011 1111 1111 1117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10.75.225.25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R076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Pinnacle Infra Private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176, Station Road, Delhi, Delhi - 110001,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Tanvi Iyer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tanvi.iyer76@example7.com</w:t>
              <w:br/>
              <w:t>+91 86176 4076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1996-05-23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632-60-3812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4111 1111 1111 1111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10.76.228.32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R077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Vertex Digital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177, Ring Road, Noida, Uttar Pradesh - 201301,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A. Malhotra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aditya.malhotra77@example1.com</w:t>
              <w:br/>
              <w:t>+91 87177 4077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24/06/1997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639-63-3849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10.77.231.39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R078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SilverOak Finance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178, Lake View Road, Gurugram, Haryana - 122002,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Pooja Kulkarni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pooja.kulkarni78@example2.com</w:t>
              <w:br/>
              <w:t>+91 88178 4078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1998-07-25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646-66-3886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4012 8888 8888 1881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10.78.234.46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R079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Crestview Logistics Private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179, Industrial Area, Kolkata, West Bengal - 700091,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Karan Agarwal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karan.agarwal79@example3.com</w:t>
              <w:br/>
              <w:t>+91 89179 4079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1999-08-26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653-69-3923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4539 1488 0343 6467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10.79.237.53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R080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Nimbus Research LLP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180, Tech Park Road, Ahmedabad, Gujarat - 380015,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Riya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riya.reddy80@example4.com</w:t>
              <w:br/>
              <w:t>+91 70180 4080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1980-09-27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660-72-3960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6011 1111 1111 1117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10.80.240.60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R081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Asterline Technologies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181, MG Road, Pune, Maharashtra - 411045,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Aarav Dey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aarav.dey81@example5.com</w:t>
              <w:br/>
              <w:t>+91 71181 4081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1981-10-01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667-75-3997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4111 1111 1111 1111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10.81.243.67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R082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Northstar Analytics Private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182, Park Street, Mumbai, Maharashtra - 400051,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Ananya Kapoor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ananya.kapoor82@example6.com</w:t>
              <w:br/>
              <w:t>+91 72182 4082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1982-11-02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674-78-4034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10.82.246.74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R083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Meridian Data Systems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183, Baner Road, Bengaluru, Karnataka - 560001,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Rohan Verma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rohan.verma83@example7.com</w:t>
              <w:br/>
              <w:t>+91 73183 4083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1983-12-03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681-81-4071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4012 8888 8888 1881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10.83.249.81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R084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BlueRiver Solutions Pvt. Ltd.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184, Link Road, Hyderabad, Telangana - 500081,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Priya Patel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priya.patel84@example1.com</w:t>
              <w:br/>
              <w:t>+91 74184 4084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1984-01-04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688-84-4108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4539 1488 0343 6467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10.84.2.88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R085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OrbitWorks Consulting LLP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185, Residency Road, Chennai, Tamil Nadu - 600096,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Vikram Singh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vikram.singh85@example2.com</w:t>
              <w:br/>
              <w:t>+91 75185 4085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1985-02-05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695-87-4145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6011 1111 1111 1117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10.85.5.95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R086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Pinnacle Infra Private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186, Station Road, Delhi, Delhi - 110001,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Meera Menon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meera.menon86@example3.com</w:t>
              <w:br/>
              <w:t>+91 76186 4086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1986-03-06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702-90-4182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4111 1111 1111 1111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10.86.8.102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R087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Vertex Digital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187, Ring Road, Noida, Uttar Pradesh - 201301,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K. Sharma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kabir.sharma87@example4.com</w:t>
              <w:br/>
              <w:t>+91 77187 4087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1987-04-07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709-93-4219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10.87.11.109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R088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SilverOak Finance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188, Lake View Road, Gurugram, Haryana - 122002,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Ishita Nair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ishita.nair88@example5.com</w:t>
              <w:br/>
              <w:t>+91 78188 4088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08/05/1988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716-96-4256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4012 8888 8888 1881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10.88.14.116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R089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Crestview Logistics Private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189, Industrial Area, Kolkata, West Bengal - 700091,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Arjun Mehta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arjun.mehta89@example6.com</w:t>
              <w:br/>
              <w:t>+91 79189 4089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1989-06-09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723-10-4293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4539 1488 0343 6467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10.89.17.123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R090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Nimbus Research LLP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Flat 1B, 110 Baner Road, Ahmedabad 380015, Gujarat,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Neha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neha.joshi90@example7.com</w:t>
              <w:br/>
              <w:t>+91 80190 4090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1990-07-10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730-13-4330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6011 1111 1111 1117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10.90.20.130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R091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Asterline Technologies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191, MG Road, Pune, Maharashtra - 411045,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Siddharth Gupta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siddharth.gupta91@example1.com</w:t>
              <w:br/>
              <w:t>+91 81191 4091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1991-08-11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737-16-4367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4111 1111 1111 1111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10.91.23.137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R092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Northstar Analytics Private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192, Park Street, Mumbai, Maharashtra - 400051,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Kavya Bose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kavya.bose92@example2.com</w:t>
              <w:br/>
              <w:t>+91 82192 4092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1992-09-12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744-19-4404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10.92.26.144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R093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Meridian Data Systems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193, Baner Road, Bengaluru, Karnataka - 560001,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Rahul Desai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rahul.desai93@example3.com</w:t>
              <w:br/>
              <w:t>+91 83193 4093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1993-10-13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751-22-4441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4012 8888 8888 1881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10.93.29.151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R094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BlueRiver Solutions Private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194, Link Road, Hyderabad, Telangana - 500081,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Nisha Sen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nisha.sen94@example4.com</w:t>
              <w:br/>
              <w:t>+91 84194 4094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1994-11-14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758-25-4478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4539 1488 0343 6467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10.94.32.158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R095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OrbitWorks Consulting LLP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195, Residency Road, Chennai, Tamil Nadu - 600096,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Dev Rao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dev.rao95@example5.com</w:t>
              <w:br/>
              <w:t>+91 85195 4095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1995-12-15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765-28-4515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6011 1111 1111 1117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10.95.35.165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R096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Pinnacle Infra Pvt. Ltd.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196, Station Road, Delhi, Delhi - 110001,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Tanvi Iyer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tanvi.iyer96@example6.com</w:t>
              <w:br/>
              <w:t>+91 86196 4096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1996-01-16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772-31-4552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4111 1111 1111 1111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10.96.38.172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R097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Vertex Digital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197, Ring Road, Noida, Uttar Pradesh - 201301,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A. Malhotra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aditya.malhotra97@example7.com</w:t>
              <w:br/>
              <w:t>+91 87197 4097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1997-02-17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779-34-4589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10.97.41.179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R098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SilverOak Finance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198, Lake View Road, Gurugram, Haryana - 122002,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Pooja Kulkarni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pooja.kulkarni98@example1.com</w:t>
              <w:br/>
              <w:t>+91 88198 4098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1998-03-18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786-37-4626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4012 8888 8888 1881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10.98.44.186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R099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Crestview Logistics Private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199, Industrial Area, Kolkata, West Bengal - 700091,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Karan Agarwal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karan.agarwal99@example2.com</w:t>
              <w:br/>
              <w:t>+91 89199 4099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19/04/1999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793-40-4663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4539 1488 0343 6467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10.99.47.193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R100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Nimbus Research LLP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200, Tech Park Road, Ahmedabad, Gujarat - 380015,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Riya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riya.reddy100@example3.com</w:t>
              <w:br/>
              <w:t>+91 70200 4100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1980-05-20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800-43-4700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6011 1111 1111 1117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10.100.50.200</w:t>
            </w:r>
          </w:p>
        </w:tc>
      </w:tr>
    </w:tbl>
    <w:sectPr w:rsidR="00FC693F" w:rsidRPr="0006063C" w:rsidSect="00034616">
      <w:pgSz w:w="15840" w:h="12240" w:orient="landscape"/>
      <w:pgMar w:top="648" w:right="576" w:bottom="648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