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SYNTHETIC PII EVALUATION DATASET</w:t>
      </w:r>
    </w:p>
    <w:p>
      <w:pPr>
        <w:jc w:val="center"/>
      </w:pPr>
      <w:r>
        <w:rPr>
          <w:i/>
          <w:sz w:val="18"/>
        </w:rPr>
        <w:t>100 tabular records modeled on the contact-information tables in the supplied Red Herring Prospectus</w:t>
      </w:r>
    </w:p>
    <w:p>
      <w:pPr>
        <w:spacing w:after="120"/>
      </w:pPr>
      <w:r>
        <w:rPr>
          <w:b/>
          <w:sz w:val="16"/>
        </w:rPr>
        <w:t>Evaluation note: Some rows intentionally use difficult formatting (initial-only names, unlabeled dates, Cedarstone Ventures Limited. variants and alternate address forms) so the holdout measures realistic false negatives and boundary errors.</w:t>
      </w:r>
      <w:r>
        <w:rPr>
          <w:sz w:val="16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792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RECORD</w:t>
            </w:r>
          </w:p>
        </w:tc>
        <w:tc>
          <w:tcPr>
            <w:tcW w:type="dxa" w:w="2088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COMPANY</w:t>
            </w:r>
          </w:p>
        </w:tc>
        <w:tc>
          <w:tcPr>
            <w:tcW w:type="dxa" w:w="3384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REGISTERED / MAILING ADDRESS</w:t>
            </w:r>
          </w:p>
        </w:tc>
        <w:tc>
          <w:tcPr>
            <w:tcW w:type="dxa" w:w="1512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CONTACT PERSON</w:t>
            </w:r>
          </w:p>
        </w:tc>
        <w:tc>
          <w:tcPr>
            <w:tcW w:type="dxa" w:w="2520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E-MAIL AND TELEPHONE</w:t>
            </w:r>
          </w:p>
        </w:tc>
        <w:tc>
          <w:tcPr>
            <w:tcW w:type="dxa" w:w="1440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DATE OF BIRTH</w:t>
            </w:r>
          </w:p>
        </w:tc>
        <w:tc>
          <w:tcPr>
            <w:tcW w:type="dxa" w:w="1224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SSN</w:t>
            </w:r>
          </w:p>
        </w:tc>
        <w:tc>
          <w:tcPr>
            <w:tcW w:type="dxa" w:w="1656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CREDIT CARD</w:t>
            </w:r>
          </w:p>
        </w:tc>
        <w:tc>
          <w:tcPr>
            <w:tcW w:type="dxa" w:w="1152"/>
            <w:shd w:fill="C00000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IP ADDRESS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711, Lakeview Road, Nashik - 308702,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Tara Reddy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diya.saxena@example.com</w:t>
              <w:br/>
              <w:t>+91 9868633973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07/04/1992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888-55-9555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198.51.100.234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752, Lakeview Road, Nashik - 302450,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Diya Bose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aditya.desai@example.com</w:t>
              <w:br/>
              <w:t>+91 9850539058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04/03/1989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888-42-2342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198.51.100.57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658, Lakeview Road, Vadodara - 308649,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Aditya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myra.kulkarni@example.com</w:t>
              <w:br/>
              <w:t>+91 9846429097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22/08/1979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888-99-6199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198.51.100.232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Orchid Data Systems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545, Lakeview Road, Vadodara - 304041,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Aditya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diya.bose@example.com</w:t>
              <w:br/>
              <w:t>+91 9811284575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16/03/1989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888-27-8827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198.51.100.81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586, Lakeview Road, Lucknow - 302284,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Vivaan Bansal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diya.bansal@example.com</w:t>
              <w:br/>
              <w:t>+91 9805955088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25/07/1978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888-20-5920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198.51.100.202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196, Lakeview Road, Nashik - 301894,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Kiara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aarav.pillai@example.com</w:t>
              <w:br/>
              <w:t>+91 9855623056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02/10/1981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888-83-6883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198.51.100.47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476, Lakeview Road, Coimbatore - 304871,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K. Sharma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diya.reddy@example.com</w:t>
              <w:br/>
              <w:t>+91 9847165564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18/04/1991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888-54-6954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198.51.100.111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559, Lakeview Road, Nashik - 301358,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Diya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myra.desai@example.com</w:t>
              <w:br/>
              <w:t>+91 9865117937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05/11/1990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888-63-5263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198.51.100.52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R009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778, Lakeview Road, Vadodara - 308769,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Kabir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diya.reddy@example.com</w:t>
              <w:br/>
              <w:t>+91 9877408225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25/03/19960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888-91-8691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198.51.100.119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578, Lakeview Road, Lucknow - 309468,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Neha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kabir.desai@example.com</w:t>
              <w:br/>
              <w:t>+91 9808544601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18/05/19711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888-86-1086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198.51.100.101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734, Lakeview Road, Vadodara - 305129,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Khanna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tara.chawla@example.com</w:t>
              <w:br/>
              <w:t>+91 9857491940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12/12/1991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888-01-4001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198.51.100.220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Limited.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776, Lakeview Road, Lucknow - 307868,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Saanvi Khanna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tara.reddy@example.com</w:t>
              <w:br/>
              <w:t>+91 9858275921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07/12/19743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888-35-7735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198.51.100.170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949, Lakeview Road, Vadodara - 300849,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aditya.khanna@example.com</w:t>
              <w:br/>
              <w:t>+91 9849533345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01/03/19724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888-85-0485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198.51.100.46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Orchid Data Systems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158, Lakeview Road, Coimbatore - 302755,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Pillai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myra.bansal@example.com</w:t>
              <w:br/>
              <w:t>+91 9820454777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09/09/19765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888-53-6953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198.51.100.49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584, Lakeview Road, Lucknow - 300484,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Kabir Menon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aditya.chawla@example.com</w:t>
              <w:br/>
              <w:t>+91 9816970417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13/09/19706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888-96-3296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800, Lakeview Road, Lucknow - 304296,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Pillai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reyansh.chawla@example.com</w:t>
              <w:br/>
              <w:t>+91 9802074778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24/07/19717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888-15-2815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198.51.100.247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517, Lakeview Road, Vadodara - 304013,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A. Malhotra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saanvi.khanna@example.com</w:t>
              <w:br/>
              <w:t>+91 9835089089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18/10/19818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888-26-0426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198.51.100.137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827, Lakeview Road, Nashik - 301626,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Kulkarni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myra.desai@example.com</w:t>
              <w:br/>
              <w:t>+91 9853239437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02/01/19899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888-49-4649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198.51.100.140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R019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982, Lakeview Road, Nashik - 300882,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Saxena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reyansh.kulkarni@example.com</w:t>
              <w:br/>
              <w:t>+91 9825364557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19/05/19900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888-24-0024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198.51.100.118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749, Lakeview Road, Lucknow - 305144,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Riya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aditya.chawla@example.com</w:t>
              <w:br/>
              <w:t>+91 9812907970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04/08/19871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888-18-0718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198.51.100.46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324, Lakeview Road, Vadodara - 302921,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Tara Reddy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vivaan.reddy@example.com</w:t>
              <w:br/>
              <w:t>+91 9845510493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06/08/19912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888-36-8236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198.51.100.107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761, Lakeview Road, Nashik - 303358,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Diya Bose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myra.chawla@example.com</w:t>
              <w:br/>
              <w:t>+91 9810041292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23/11/1982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888-52-0752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198.51.100.157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222, Lakeview Road, Nashik - 300122,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Aditya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tara.chawla@example.com</w:t>
              <w:br/>
              <w:t>+91 9848796878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22/08/19734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888-00-8600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198.51.100.176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Limited.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659, Lakeview Road, Coimbatore - 304155,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Aditya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vivaan.reddy@example.com</w:t>
              <w:br/>
              <w:t>+91 9817643532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20/03/19955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888-33-1233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198.51.100.128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436, Lakeview Road, Nashik - 302134,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Vivaan Bansal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kabir.chawla@example.com</w:t>
              <w:br/>
              <w:t>+91 9876679677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18/10/19876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888-48-2148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198.51.100.186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737, Lakeview Road, Lucknow - 308728,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Kiara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vivaan.bansal@example.com</w:t>
              <w:br/>
              <w:t>+91 9822149443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01/11/19727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888-13-1413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198.51.100.244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650, Lakeview Road, Vadodara - 301449,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K. Sharma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kabir.chawla@example.com</w:t>
              <w:br/>
              <w:t>+91 9870621642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24/03/1995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888-51-1851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198.51.100.139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543, Lakeview Road, Coimbatore - 307635,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Diya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myra.menon@example.com</w:t>
              <w:br/>
              <w:t>+91 9847157645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02/06/1981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888-31-9531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198.51.100.50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R029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630, Lakeview Road, Coimbatore - 303227,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Kabir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myra.kulkarni@example.com</w:t>
              <w:br/>
              <w:t>+91 9803199276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02/08/1997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888-54-9154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198.51.100.140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174, Lakeview Road, Lucknow - 305468,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Neha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saanvi.kulkarni@example.com</w:t>
              <w:br/>
              <w:t>+91 9848448442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15/01/1996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888-16-7616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198.51.100.81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467, Lakeview Road, Nashik - 308458,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Khanna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tara.bansal@example.com</w:t>
              <w:br/>
              <w:t>+91 9863526218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17/07/1990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888-98-1398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198.51.100.97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561, Lakeview Road, Lucknow - 301360,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Saanvi Khanna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reyansh.khanna@example.com</w:t>
              <w:br/>
              <w:t>+91 9821642627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09/05/1982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888-81-3781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198.51.100.86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423, Lakeview Road, Lucknow - 306616,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saanvi.kulkarni@example.com</w:t>
              <w:br/>
              <w:t>+91 9867446123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07/10/1993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888-06-0806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198.51.100.107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Orchid Data Systems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144, Lakeview Road, Coimbatore - 304539,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Pillai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kabir.bansal@example.com</w:t>
              <w:br/>
              <w:t>+91 9815426212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12/03/1995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888-34-6434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198.51.100.163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608, Lakeview Road, Nashik - 309498,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Kabir Menon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saanvi.pillai@example.com</w:t>
              <w:br/>
              <w:t>+91 9831034561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09/03/1996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888-71-7371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Limited.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729, Lakeview Road, Lucknow - 305124,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Pillai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aditya.chawla@example.com</w:t>
              <w:br/>
              <w:t>+91 9850404435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22/05/19830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888-33-1933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198.51.100.80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383, Lakeview Road, Vadodara - 305677,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A. Malhotra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aditya.desai@example.com</w:t>
              <w:br/>
              <w:t>+91 9868079643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21/01/19821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888-68-1768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198.51.100.83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241, Lakeview Road, Vadodara - 303737,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Kulkarni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kiara.kulkarni@example.com</w:t>
              <w:br/>
              <w:t>+91 9866139488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10/12/19732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888-76-7576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198.51.100.187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R039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571, Lakeview Road, Coimbatore - 307663,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Saxena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myra.chawla@example.com</w:t>
              <w:br/>
              <w:t>+91 9838320041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16/08/19993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888-68-7868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832, Lakeview Road, Lucknow - 304328,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Riya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aarav.khanna@example.com</w:t>
              <w:br/>
              <w:t>+91 9865521806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09/09/19704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888-73-2373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198.51.100.219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658, Lakeview Road, Nashik - 304154,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Tara Reddy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kiara.menon@example.com</w:t>
              <w:br/>
              <w:t>+91 9866060298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26/04/19975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888-82-3682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198.51.100.237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850, Lakeview Road, Vadodara - 305245,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Diya Bose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diya.bose@example.com</w:t>
              <w:br/>
              <w:t>+91 9805812546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01/11/19846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888-21-0121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198.51.100.206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195, Lakeview Road, Lucknow - 309984,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Aditya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myra.chawla@example.com</w:t>
              <w:br/>
              <w:t>+91 9824168788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25/03/19907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888-03-6403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198.51.100.48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Orchid Data Systems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870, Lakeview Road, Coimbatore - 307063,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Aditya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aarav.reddy@example.com</w:t>
              <w:br/>
              <w:t>+91 9846484530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18/09/1984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888-51-7351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198.51.100.53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137, Lakeview Road, Coimbatore - 309027,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Vivaan Bansal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aarav.pillai@example.com</w:t>
              <w:br/>
              <w:t>+91 9852740540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09/02/19809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888-57-3257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198.51.100.129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529, Lakeview Road, Vadodara - 307621,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Kiara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aarav.reddy@example.com</w:t>
              <w:br/>
              <w:t>+91 9854696533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02/08/19790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888-44-4444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198.51.100.153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528, Lakeview Road, Lucknow - 307620,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K. Sharma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saanvi.saxena@example.com</w:t>
              <w:br/>
              <w:t>+91 9835445444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20/06/19851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888-15-2415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198.51.100.35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773, Lakeview Road, Lucknow - 305168,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Diya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myra.pillai@example.com</w:t>
              <w:br/>
              <w:t>+91 9854949941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24/04/19872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888-66-0366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198.51.100.162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R049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117, Lakeview Road, Coimbatore - 309007,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Kabir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aarav.bose@example.com</w:t>
              <w:br/>
              <w:t>+91 9865220884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02/08/19793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888-41-7341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198.51.100.119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894, Lakeview Road, Lucknow - 306188,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Neha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myra.menon@example.com</w:t>
              <w:br/>
              <w:t>+91 9814024549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14/12/19914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888-69-7869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198.51.100.212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233, Lakeview Road, Nashik - 302830,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Khanna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kabir.chawla@example.com</w:t>
              <w:br/>
              <w:t>+91 9856597093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21/11/19785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888-07-9907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198.51.100.173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321, Lakeview Road, Nashik - 302918,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Saanvi Khanna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saanvi.reddy@example.com</w:t>
              <w:br/>
              <w:t>+91 9865197127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23/09/19966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888-18-6818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198.51.100.154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663, Lakeview Road, Vadodara - 305957,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myra.chawla@example.com</w:t>
              <w:br/>
              <w:t>+91 9842295379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03/07/19827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888-95-2395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198.51.100.74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Orchid Data Systems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710, Lakeview Road, Nashik - 304206,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Pillai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kabir.pillai@example.com</w:t>
              <w:br/>
              <w:t>+91 9818736354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10/04/1991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888-95-3195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198.51.100.91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669, Lakeview Road, Nashik - 303266,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Kabir Menon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tara.reddy@example.com</w:t>
              <w:br/>
              <w:t>+91 9855425081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02/08/1995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888-21-5321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198.51.100.192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969, Lakeview Road, Lucknow - 301768,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Pillai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reyansh.bose@example.com</w:t>
              <w:br/>
              <w:t>+91 9811569659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15/01/1978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888-42-6242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966, Lakeview Road, Coimbatore - 303563,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A. Malhotra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vivaan.pillai@example.com</w:t>
              <w:br/>
              <w:t>+91 9816305221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01/02/1980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888-12-9912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198.51.100.33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993, Lakeview Road, Lucknow - 301792,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Kulkarni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aditya.kulkarni@example.com</w:t>
              <w:br/>
              <w:t>+91 9833172691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06/12/1973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888-52-2752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198.51.100.88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R059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363, Lakeview Road, Lucknow - 302960,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Saxena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reyansh.bansal@example.com</w:t>
              <w:br/>
              <w:t>+91 9861689010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14/09/1977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888-12-7212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856, Lakeview Road, Lucknow - 307948,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Riya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aditya.desai@example.com</w:t>
              <w:br/>
              <w:t>+91 9863819221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08/12/1987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888-63-7963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198.51.100.179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388, Lakeview Road, Nashik - 309278,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Tara Reddy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myra.pillai@example.com</w:t>
              <w:br/>
              <w:t>+91 9814333390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19/04/1998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888-32-2232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198.51.100.116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609, Lakeview Road, Vadodara - 300509,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Diya Bose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vivaan.bansal@example.com</w:t>
              <w:br/>
              <w:t>+91 9868047967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14/02/1993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888-12-8612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299, Lakeview Road, Nashik - 308290,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Aditya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reyansh.kulkarni@example.com</w:t>
              <w:br/>
              <w:t>+91 9833030149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21/06/19800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888-61-6961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198.51.100.117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Orchid Data Systems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502, Lakeview Road, Lucknow - 305796,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Aditya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vivaan.kulkarni@example.com</w:t>
              <w:br/>
              <w:t>+91 9864452741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23/08/19801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888-05-5505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198.51.100.148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379, Lakeview Road, Vadodara - 305673,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Vivaan Bansal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reyansh.saxena@example.com</w:t>
              <w:br/>
              <w:t>+91 9852898920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10/10/19812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888-07-5207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198.51.100.121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487, Lakeview Road, Lucknow - 306680,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Kiara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kiara.khanna@example.com</w:t>
              <w:br/>
              <w:t>+91 9803096329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13/07/1986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888-69-9469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198.51.100.185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592, Lakeview Road, Nashik - 302290,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K. Sharma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vivaan.khanna@example.com</w:t>
              <w:br/>
              <w:t>+91 9820098422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04/07/19714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888-60-8860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198.51.100.103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641, Lakeview Road, Coimbatore - 302339,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Diya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vivaan.menon@example.com</w:t>
              <w:br/>
              <w:t>+91 9857238532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27/01/19905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888-71-4271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R069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138, Lakeview Road, Vadodara - 300937,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Kabir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kabir.desai@example.com</w:t>
              <w:br/>
              <w:t>+91 9867976696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25/03/19966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888-71-3871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198.51.100.216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684, Lakeview Road, Lucknow - 307776,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Neha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kiara.chawla@example.com</w:t>
              <w:br/>
              <w:t>+91 9832238249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18/05/19717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888-26-8526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198.51.100.160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162, Lakeview Road, Nashik - 307254,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Khanna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aarav.bose@example.com</w:t>
              <w:br/>
              <w:t>+91 9824556819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22/04/19738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888-38-3638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198.51.100.16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Limited.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788, Lakeview Road, Coimbatore - 301587,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Saanvi Khanna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vivaan.menon@example.com</w:t>
              <w:br/>
              <w:t>+91 9839895922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07/12/19749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888-18-2018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198.51.100.253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124, Lakeview Road, Coimbatore - 308115,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aarav.khanna@example.com</w:t>
              <w:br/>
              <w:t>+91 9832943040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22/12/19910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888-41-0841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Orchid Data Systems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757, Lakeview Road, Lucknow - 308748,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Pillai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diya.desai@example.com</w:t>
              <w:br/>
              <w:t>+91 9815101533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26/04/19791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888-83-2683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198.51.100.152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988, Lakeview Road, Nashik - 309878,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Kabir Menon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aarav.bose@example.com</w:t>
              <w:br/>
              <w:t>+91 9841463884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11/03/19702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888-64-4064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198.51.100.250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508, Lakeview Road, Lucknow - 304004,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Pillai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tara.kulkarni@example.com</w:t>
              <w:br/>
              <w:t>+91 9876885571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11/03/19883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888-24-9624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198.51.100.164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529, Lakeview Road, Lucknow - 308520,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A. Malhotra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diya.saxena@example.com</w:t>
              <w:br/>
              <w:t>+91 9828270830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24/06/1997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888-72-2172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989, Lakeview Road, Lucknow - 305384,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Kulkarni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tara.bansal@example.com</w:t>
              <w:br/>
              <w:t>+91 9872094576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21/02/19985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888-11-7511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198.51.100.50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R079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456, Lakeview Road, Coimbatore - 301255,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Saxena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myra.bansal@example.com</w:t>
              <w:br/>
              <w:t>+91 9854379773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19/05/19906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888-26-9926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771, Lakeview Road, Nashik - 301570,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Riya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saanvi.kulkarni@example.com</w:t>
              <w:br/>
              <w:t>+91 9851893207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04/08/19877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888-61-0561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198.51.100.162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616, Lakeview Road, Lucknow - 304112,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Tara Reddy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reyansh.saxena@example.com</w:t>
              <w:br/>
              <w:t>+91 9829973415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21/05/1982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888-70-3770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198.51.100.69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792, Lakeview Road, Nashik - 309682,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Diya Bose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tara.saxena@example.com</w:t>
              <w:br/>
              <w:t>+91 9824857741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11/01/1978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888-89-8289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198.51.100.71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813, Lakeview Road, Coimbatore - 302511,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Aditya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diya.desai@example.com</w:t>
              <w:br/>
              <w:t>+91 9832713389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13/07/1978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888-10-8610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198.51.100.33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Limited.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330, Lakeview Road, Coimbatore - 306523,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Aditya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myra.pillai@example.com</w:t>
              <w:br/>
              <w:t>+91 9837654845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28/03/1995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888-40-8940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862, Lakeview Road, Nashik - 304358,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Vivaan Bansal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aarav.reddy@example.com</w:t>
              <w:br/>
              <w:t>+91 9857571130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06/05/1971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888-24-3324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198.51.100.45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380, Lakeview Road, Lucknow - 300280,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Kiara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aditya.pillai@example.com</w:t>
              <w:br/>
              <w:t>+91 9830678206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06/01/1983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888-23-0923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198.51.100.157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457, Lakeview Road, Vadodara - 307549,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K. Sharma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reyansh.bose@example.com</w:t>
              <w:br/>
              <w:t>+91 9817382205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20/12/1975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888-99-1599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198.51.100.191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120, Lakeview Road, Lucknow - 307212,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Diya Desai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diya.reddy@example.com</w:t>
              <w:br/>
              <w:t>+91 9809843317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08/05/1988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888-52-0152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198.51.100.152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R089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914, Lakeview Road, Vadodara - 308905,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Kabir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tara.khanna@example.com</w:t>
              <w:br/>
              <w:t>+91 9862987726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06/09/1971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888-94-0394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198.51.100.224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112, Lakeview Road, Nashik - 301810,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Neha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aarav.reddy@example.com</w:t>
              <w:br/>
              <w:t>+91 9829522032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05/03/19840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888-91-2791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198.51.100.154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R091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113, Lakeview Road, Lucknow - 300912,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Khanna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saanvi.khanna@example.com</w:t>
              <w:br/>
              <w:t>+91 9828104531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24/06/19791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888-81-5581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198.51.100.104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R092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451, Lakeview Road, Nashik - 301250,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Saanvi Khanna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reyansh.khanna@example.com</w:t>
              <w:br/>
              <w:t>+91 9877051870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07/09/19722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888-59-4059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198.51.100.39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R093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411, Lakeview Road, Vadodara - 309301,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Chawla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reyansh.saxena@example.com</w:t>
              <w:br/>
              <w:t>+91 9851655637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08/11/19713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888-74-9774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198.51.100.167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R094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Orchid Data Systems Private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312, Lakeview Road, Nashik - 309202,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Pillai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kiara.menon@example.com</w:t>
              <w:br/>
              <w:t>+91 9841471803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13/06/19924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888-24-2924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198.51.100.4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R095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359, Lakeview Road, Coimbatore - 303855,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Kabir Menon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saanvi.reddy@example.com</w:t>
              <w:br/>
              <w:t>+91 9869259574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03/09/19845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888-58-2258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198.51.100.252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R096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Limited.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561, Lakeview Road, Vadodara - 300461,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Aarav Pillai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aarav.pillai@example.com</w:t>
              <w:br/>
              <w:t>+91 9868705244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22/05/19836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888-54-7954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198.51.100.73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R097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Cedarstone Ventures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925, Lakeview Road, Vadodara - 300825,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A. Malhotra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diya.saxena@example.com</w:t>
              <w:br/>
              <w:t>+91 9864357713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21/01/19827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888-80-9280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198.51.100.112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R098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Silverline Components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597, Lakeview Road, Coimbatore - 302295,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Kulkarni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reyansh.bansal@example.com</w:t>
              <w:br/>
              <w:t>+91 9868103400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10/12/19738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888-47-9147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198.51.100.177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R099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695, Lakeview Road, Vadodara - 305989,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Reyansh Saxena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saanvi.saxena@example.com</w:t>
              <w:br/>
              <w:t>+91 9808948470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19/04/1999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888-56-1756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198.51.100.92</w:t>
            </w:r>
          </w:p>
        </w:tc>
      </w:tr>
      <w:tr>
        <w:trPr>
          <w:cantSplit/>
        </w:trPr>
        <w:tc>
          <w:tcPr>
            <w:tcW w:type="dxa" w:w="79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R100</w:t>
            </w:r>
          </w:p>
        </w:tc>
        <w:tc>
          <w:tcPr>
            <w:tcW w:type="dxa" w:w="2088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Vertex Manufacturing Limited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745, Lakeview Road, Vadodara - 300645, India</w:t>
            </w:r>
          </w:p>
        </w:tc>
        <w:tc>
          <w:tcPr>
            <w:tcW w:type="dxa" w:w="151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Riya</w:t>
            </w:r>
          </w:p>
        </w:tc>
        <w:tc>
          <w:tcPr>
            <w:tcW w:type="dxa" w:w="252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sz w:val="12"/>
              </w:rPr>
              <w:t>saanvi.kulkarni@example.com</w:t>
              <w:br/>
              <w:t>+91 9869441711</w:t>
            </w:r>
          </w:p>
        </w:tc>
        <w:tc>
          <w:tcPr>
            <w:tcW w:type="dxa" w:w="144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DOB: 05/09/19940</w:t>
            </w:r>
          </w:p>
        </w:tc>
        <w:tc>
          <w:tcPr>
            <w:tcW w:type="dxa" w:w="1224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888-96-7196</w:t>
            </w:r>
          </w:p>
        </w:tc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5555 5555 5555 4444</w:t>
            </w:r>
          </w:p>
        </w:tc>
        <w:tc>
          <w:tcPr>
            <w:tcW w:type="dxa" w:w="1152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sz w:val="12"/>
              </w:rPr>
              <w:t>198.51.100.240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